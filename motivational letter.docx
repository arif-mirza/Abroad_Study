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C016" w14:textId="77777777" w:rsidR="001F11C2" w:rsidRPr="00A70C29" w:rsidRDefault="00000000" w:rsidP="00A70C29">
      <w:pPr>
        <w:pStyle w:val="Heading1"/>
        <w:spacing w:before="240"/>
        <w:jc w:val="center"/>
        <w:rPr>
          <w:rFonts w:ascii="Poppins" w:hAnsi="Poppins" w:cs="Poppins"/>
          <w:color w:val="auto"/>
          <w:sz w:val="32"/>
          <w:szCs w:val="32"/>
        </w:rPr>
      </w:pPr>
      <w:r w:rsidRPr="00A70C29">
        <w:rPr>
          <w:rFonts w:ascii="Poppins" w:hAnsi="Poppins" w:cs="Poppins"/>
          <w:color w:val="auto"/>
          <w:sz w:val="32"/>
          <w:szCs w:val="32"/>
        </w:rPr>
        <w:t>MOTIVATION LETTER</w:t>
      </w:r>
    </w:p>
    <w:p w14:paraId="0F06EE9A" w14:textId="77777777" w:rsidR="001F11C2" w:rsidRPr="00A70C29" w:rsidRDefault="00000000">
      <w:pPr>
        <w:rPr>
          <w:rFonts w:ascii="Poppins" w:hAnsi="Poppins" w:cs="Poppins"/>
          <w:b/>
          <w:bCs/>
          <w:sz w:val="19"/>
          <w:szCs w:val="19"/>
        </w:rPr>
      </w:pPr>
      <w:r w:rsidRPr="00A70C29">
        <w:rPr>
          <w:rFonts w:ascii="Poppins" w:hAnsi="Poppins" w:cs="Poppins"/>
          <w:b/>
          <w:bCs/>
          <w:sz w:val="19"/>
          <w:szCs w:val="19"/>
        </w:rPr>
        <w:t>Dear Sir/Madam,</w:t>
      </w:r>
    </w:p>
    <w:p w14:paraId="17FC3EEC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sz w:val="18"/>
          <w:szCs w:val="18"/>
        </w:rPr>
        <w:t>I am writing to express my strong interest in the Open Doors Scholarship program in Russia, which I believe will allow me to pursue my academic goals and achieve my full potential. As an international student from Pakistan with a background in Computer Science, I am eager to contribute to the diverse and vibrant educational community of Russian universities.</w:t>
      </w:r>
    </w:p>
    <w:p w14:paraId="4306A752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b/>
          <w:bCs/>
          <w:sz w:val="19"/>
          <w:szCs w:val="19"/>
        </w:rPr>
        <w:t>Academic Background and Achievement</w:t>
      </w:r>
      <w:r w:rsidRPr="00A70C29">
        <w:rPr>
          <w:rFonts w:ascii="Poppins" w:hAnsi="Poppins" w:cs="Poppins"/>
          <w:sz w:val="18"/>
          <w:szCs w:val="18"/>
        </w:rPr>
        <w:br/>
        <w:t>I have consistently demonstrated academic excellence and a strong commitment to learning throughout my academic journey. I am currently pursuing a Bachelor’s degree in Computer Science and have developed a solid foundation in programming, mathematics, and logical problem-solving. My academic performance and completed projects in web development (React.js, Node.js, and Express.js) reflect my dedication, curiosity, and technical ability.</w:t>
      </w:r>
    </w:p>
    <w:p w14:paraId="714DC87B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b/>
          <w:bCs/>
          <w:sz w:val="19"/>
          <w:szCs w:val="19"/>
        </w:rPr>
        <w:t>Career Goals and Motivation</w:t>
      </w:r>
      <w:r w:rsidRPr="00A70C29">
        <w:rPr>
          <w:rFonts w:ascii="Poppins" w:hAnsi="Poppins" w:cs="Poppins"/>
          <w:sz w:val="18"/>
          <w:szCs w:val="18"/>
        </w:rPr>
        <w:br/>
        <w:t xml:space="preserve">My career goal is to become a professional in the fields of </w:t>
      </w:r>
      <w:r w:rsidRPr="00A70C29">
        <w:rPr>
          <w:rFonts w:ascii="Poppins" w:hAnsi="Poppins" w:cs="Poppins"/>
          <w:i/>
          <w:iCs/>
          <w:sz w:val="18"/>
          <w:szCs w:val="18"/>
        </w:rPr>
        <w:t>Artificial Intelligence</w:t>
      </w:r>
      <w:r w:rsidRPr="00A70C29">
        <w:rPr>
          <w:rFonts w:ascii="Poppins" w:hAnsi="Poppins" w:cs="Poppins"/>
          <w:sz w:val="18"/>
          <w:szCs w:val="18"/>
        </w:rPr>
        <w:t xml:space="preserve"> and </w:t>
      </w:r>
      <w:r w:rsidRPr="00A70C29">
        <w:rPr>
          <w:rFonts w:ascii="Poppins" w:hAnsi="Poppins" w:cs="Poppins"/>
          <w:i/>
          <w:iCs/>
          <w:sz w:val="18"/>
          <w:szCs w:val="18"/>
        </w:rPr>
        <w:t>Data Science</w:t>
      </w:r>
      <w:r w:rsidRPr="00A70C29">
        <w:rPr>
          <w:rFonts w:ascii="Poppins" w:hAnsi="Poppins" w:cs="Poppins"/>
          <w:sz w:val="18"/>
          <w:szCs w:val="18"/>
        </w:rPr>
        <w:t>. I am deeply motivated to explore how intelligent systems can solve real-world problems and improve lives. I believe that studying in Russia will provide me with advanced knowledge, research opportunities, and the ideal environment to achieve my academic and professional aspirations.</w:t>
      </w:r>
    </w:p>
    <w:p w14:paraId="501112C4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b/>
          <w:bCs/>
          <w:sz w:val="19"/>
          <w:szCs w:val="19"/>
        </w:rPr>
        <w:t>Why Russian Universities</w:t>
      </w:r>
      <w:r w:rsidRPr="00A70C29">
        <w:rPr>
          <w:rFonts w:ascii="Poppins" w:hAnsi="Poppins" w:cs="Poppins"/>
          <w:b/>
          <w:bCs/>
          <w:sz w:val="19"/>
          <w:szCs w:val="19"/>
        </w:rPr>
        <w:br/>
      </w:r>
      <w:r w:rsidRPr="00A70C29">
        <w:rPr>
          <w:rFonts w:ascii="Poppins" w:hAnsi="Poppins" w:cs="Poppins"/>
          <w:sz w:val="18"/>
          <w:szCs w:val="18"/>
        </w:rPr>
        <w:t>I am particularly drawn to Russian universities because of their strong focus on mathematics, research, and innovation in computer science. I am confident that learning in such an intellectually rich and research-driven environment will help me expand my knowledge, enhance my analytical thinking, and prepare me to contribute to global technological advancements.</w:t>
      </w:r>
    </w:p>
    <w:p w14:paraId="3A09BB40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b/>
          <w:bCs/>
          <w:sz w:val="19"/>
          <w:szCs w:val="19"/>
        </w:rPr>
        <w:t>How the Scholarship Will Help</w:t>
      </w:r>
      <w:r w:rsidRPr="00A70C29">
        <w:rPr>
          <w:rFonts w:ascii="Poppins" w:hAnsi="Poppins" w:cs="Poppins"/>
          <w:b/>
          <w:bCs/>
          <w:sz w:val="19"/>
          <w:szCs w:val="19"/>
        </w:rPr>
        <w:br/>
      </w:r>
      <w:r w:rsidRPr="00A70C29">
        <w:rPr>
          <w:rFonts w:ascii="Poppins" w:hAnsi="Poppins" w:cs="Poppins"/>
          <w:sz w:val="18"/>
          <w:szCs w:val="18"/>
        </w:rPr>
        <w:t>The Open Doors Scholarship program will play a significant role in helping me achieve my academic and career goals. It will allow me to focus entirely on my studies without financial concerns, while engaging with a diverse community of scholars and professionals. This exposure will enrich my academic experience and help me grow personally and intellectually.</w:t>
      </w:r>
    </w:p>
    <w:p w14:paraId="22615C1F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b/>
          <w:bCs/>
          <w:sz w:val="19"/>
          <w:szCs w:val="19"/>
        </w:rPr>
        <w:t>Conclusion</w:t>
      </w:r>
      <w:r w:rsidRPr="00A70C29">
        <w:rPr>
          <w:rFonts w:ascii="Poppins" w:hAnsi="Poppins" w:cs="Poppins"/>
          <w:sz w:val="18"/>
          <w:szCs w:val="18"/>
        </w:rPr>
        <w:br/>
        <w:t>In conclusion, I believe that I am an ideal candidate for the Open Doors Scholarship program. My academic background, strong motivation, and clear career goals make me a committed and capable applicant. I look forward to contributing to and learning from the academic community at Russian universities.</w:t>
      </w:r>
    </w:p>
    <w:p w14:paraId="0C17CAE3" w14:textId="77777777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sz w:val="18"/>
          <w:szCs w:val="18"/>
        </w:rPr>
        <w:t>Thank you for considering my application.</w:t>
      </w:r>
    </w:p>
    <w:p w14:paraId="07CF0DBB" w14:textId="185AB469" w:rsidR="001F11C2" w:rsidRPr="00A70C29" w:rsidRDefault="00000000">
      <w:pPr>
        <w:rPr>
          <w:rFonts w:ascii="Poppins" w:hAnsi="Poppins" w:cs="Poppins"/>
          <w:sz w:val="18"/>
          <w:szCs w:val="18"/>
        </w:rPr>
      </w:pPr>
      <w:r w:rsidRPr="00A70C29">
        <w:rPr>
          <w:rFonts w:ascii="Poppins" w:hAnsi="Poppins" w:cs="Poppins"/>
          <w:sz w:val="18"/>
          <w:szCs w:val="18"/>
        </w:rPr>
        <w:br/>
        <w:t>Sincerely,</w:t>
      </w:r>
      <w:r w:rsidRPr="00A70C29">
        <w:rPr>
          <w:rFonts w:ascii="Poppins" w:hAnsi="Poppins" w:cs="Poppins"/>
          <w:sz w:val="18"/>
          <w:szCs w:val="18"/>
        </w:rPr>
        <w:br/>
        <w:t>Muhammad Arif</w:t>
      </w:r>
    </w:p>
    <w:sectPr w:rsidR="001F11C2" w:rsidRPr="00A70C29" w:rsidSect="00A70C29">
      <w:pgSz w:w="12240" w:h="15840" w:code="1"/>
      <w:pgMar w:top="864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9964" w14:textId="77777777" w:rsidR="003F4F9A" w:rsidRDefault="003F4F9A" w:rsidP="00A70C29">
      <w:pPr>
        <w:spacing w:after="0" w:line="240" w:lineRule="auto"/>
      </w:pPr>
      <w:r>
        <w:separator/>
      </w:r>
    </w:p>
  </w:endnote>
  <w:endnote w:type="continuationSeparator" w:id="0">
    <w:p w14:paraId="093984B3" w14:textId="77777777" w:rsidR="003F4F9A" w:rsidRDefault="003F4F9A" w:rsidP="00A70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4689" w14:textId="77777777" w:rsidR="003F4F9A" w:rsidRDefault="003F4F9A" w:rsidP="00A70C29">
      <w:pPr>
        <w:spacing w:after="0" w:line="240" w:lineRule="auto"/>
      </w:pPr>
      <w:r>
        <w:separator/>
      </w:r>
    </w:p>
  </w:footnote>
  <w:footnote w:type="continuationSeparator" w:id="0">
    <w:p w14:paraId="335E4420" w14:textId="77777777" w:rsidR="003F4F9A" w:rsidRDefault="003F4F9A" w:rsidP="00A70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829019">
    <w:abstractNumId w:val="8"/>
  </w:num>
  <w:num w:numId="2" w16cid:durableId="1787846139">
    <w:abstractNumId w:val="6"/>
  </w:num>
  <w:num w:numId="3" w16cid:durableId="1937206113">
    <w:abstractNumId w:val="5"/>
  </w:num>
  <w:num w:numId="4" w16cid:durableId="923343507">
    <w:abstractNumId w:val="4"/>
  </w:num>
  <w:num w:numId="5" w16cid:durableId="231814306">
    <w:abstractNumId w:val="7"/>
  </w:num>
  <w:num w:numId="6" w16cid:durableId="1000234822">
    <w:abstractNumId w:val="3"/>
  </w:num>
  <w:num w:numId="7" w16cid:durableId="1866793053">
    <w:abstractNumId w:val="2"/>
  </w:num>
  <w:num w:numId="8" w16cid:durableId="1478499368">
    <w:abstractNumId w:val="1"/>
  </w:num>
  <w:num w:numId="9" w16cid:durableId="140826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1C2"/>
    <w:rsid w:val="0029639D"/>
    <w:rsid w:val="00326F90"/>
    <w:rsid w:val="003F4F9A"/>
    <w:rsid w:val="00A70C29"/>
    <w:rsid w:val="00AA1D8D"/>
    <w:rsid w:val="00B47730"/>
    <w:rsid w:val="00CB0664"/>
    <w:rsid w:val="00FC693F"/>
    <w:rsid w:val="00FD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F524E"/>
  <w14:defaultImageDpi w14:val="300"/>
  <w15:docId w15:val="{C9D107B8-071E-4A99-8E70-F78ADDAB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Arif</cp:lastModifiedBy>
  <cp:revision>2</cp:revision>
  <dcterms:created xsi:type="dcterms:W3CDTF">2013-12-23T23:15:00Z</dcterms:created>
  <dcterms:modified xsi:type="dcterms:W3CDTF">2025-11-13T21:37:00Z</dcterms:modified>
  <cp:category/>
</cp:coreProperties>
</file>